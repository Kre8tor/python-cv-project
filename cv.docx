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24341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co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4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Nicol | 060 995 5629 | nicolp114@gmail.com</w:t>
      </w:r>
    </w:p>
    <w:p>
      <w:pPr>
        <w:pStyle w:val="Heading1"/>
      </w:pPr>
      <w:r>
        <w:t>About me</w:t>
      </w:r>
    </w:p>
    <w:p>
      <w:r>
        <w:t>random text</w:t>
      </w:r>
    </w:p>
    <w:p>
      <w:pPr>
        <w:pStyle w:val="Heading1"/>
      </w:pPr>
      <w:r>
        <w:t>Work Experience</w:t>
      </w:r>
    </w:p>
    <w:p>
      <w:r>
        <w:rPr>
          <w:b/>
        </w:rPr>
        <w:t xml:space="preserve">NixxcODE </w:t>
      </w:r>
      <w:r>
        <w:rPr>
          <w:i/>
        </w:rPr>
        <w:t>2000 -Present</w:t>
        <w:br/>
      </w:r>
      <w:r>
        <w:t>ETL DEVELOPER</w:t>
      </w:r>
    </w:p>
    <w:p>
      <w:pPr>
        <w:pStyle w:val="Heading1"/>
      </w:pPr>
      <w:r>
        <w:t>Skills list</w:t>
      </w:r>
    </w:p>
    <w:p>
      <w:pPr>
        <w:pStyle w:val="ListBullet"/>
      </w:pPr>
      <w:r>
        <w:t>PYTHON DEV</w:t>
      </w:r>
    </w:p>
    <w:p>
      <w:pPr>
        <w:pStyle w:val="ListBullet"/>
      </w:pPr>
      <w:r>
        <w:t>T-SQL</w:t>
      </w:r>
    </w:p>
    <w:p>
      <w:pPr>
        <w:pStyle w:val="ListBullet"/>
      </w:pPr>
      <w:r>
        <w:t>SSIS Packages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CV generated using python 3.9 by Nicol Posthumus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